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BB1" w:rsidRPr="00727881" w:rsidRDefault="00727881">
      <w:pPr>
        <w:spacing w:after="360"/>
        <w:rPr>
          <w:sz w:val="40"/>
          <w:szCs w:val="40"/>
        </w:rPr>
      </w:pPr>
      <w:r>
        <w:rPr>
          <w:rFonts w:ascii="Calibri" w:hAnsi="Calibri"/>
          <w:b/>
          <w:color w:val="000000"/>
          <w:sz w:val="44"/>
        </w:rPr>
        <w:t xml:space="preserve">                                    </w:t>
      </w:r>
      <w:r w:rsidR="00B20BBE" w:rsidRPr="00727881">
        <w:rPr>
          <w:rFonts w:ascii="Calibri" w:hAnsi="Calibri"/>
          <w:b/>
          <w:color w:val="000000"/>
          <w:sz w:val="40"/>
          <w:szCs w:val="40"/>
        </w:rPr>
        <w:t>Description</w:t>
      </w:r>
    </w:p>
    <w:p w:rsidR="00727881" w:rsidRDefault="00727881">
      <w:pPr>
        <w:spacing w:after="240"/>
        <w:rPr>
          <w:rFonts w:ascii="Calibri" w:hAnsi="Calibri"/>
          <w:b/>
          <w:color w:val="000000"/>
        </w:rPr>
      </w:pPr>
    </w:p>
    <w:p w:rsidR="00727881" w:rsidRDefault="00727881">
      <w:pPr>
        <w:spacing w:after="240"/>
        <w:rPr>
          <w:rFonts w:ascii="Calibri" w:hAnsi="Calibri"/>
          <w:color w:val="000000"/>
        </w:rPr>
      </w:pPr>
      <w:r>
        <w:rPr>
          <w:rFonts w:ascii="Calibri" w:hAnsi="Calibri"/>
          <w:b/>
          <w:color w:val="000000"/>
        </w:rPr>
        <w:t xml:space="preserve">Title                          </w:t>
      </w:r>
      <w:r w:rsidR="00B20BBE">
        <w:rPr>
          <w:rFonts w:ascii="Calibri" w:hAnsi="Calibri"/>
          <w:b/>
          <w:color w:val="000000"/>
        </w:rPr>
        <w:t xml:space="preserve">: </w:t>
      </w:r>
      <w:r>
        <w:rPr>
          <w:rFonts w:ascii="Calibri" w:hAnsi="Calibri"/>
          <w:b/>
          <w:color w:val="000000"/>
        </w:rPr>
        <w:t xml:space="preserve">      </w:t>
      </w:r>
      <w:r w:rsidR="00B20BBE">
        <w:rPr>
          <w:rFonts w:ascii="Calibri" w:hAnsi="Calibri"/>
          <w:b/>
          <w:color w:val="000000"/>
        </w:rPr>
        <w:t xml:space="preserve"> </w:t>
      </w:r>
      <w:r w:rsidR="00B20BBE">
        <w:rPr>
          <w:rFonts w:ascii="Calibri" w:hAnsi="Calibri"/>
          <w:color w:val="000000"/>
        </w:rPr>
        <w:t>WHO AM I?</w:t>
      </w:r>
    </w:p>
    <w:p w:rsidR="00727881" w:rsidRPr="00727881" w:rsidRDefault="00727881">
      <w:pPr>
        <w:spacing w:after="240"/>
        <w:rPr>
          <w:rFonts w:ascii="Calibri" w:hAnsi="Calibri"/>
          <w:color w:val="000000"/>
        </w:rPr>
      </w:pPr>
      <w:r w:rsidRPr="00727881">
        <w:rPr>
          <w:rFonts w:ascii="Calibri" w:hAnsi="Calibri"/>
          <w:b/>
          <w:color w:val="000000"/>
        </w:rPr>
        <w:t xml:space="preserve">Team members  </w:t>
      </w:r>
      <w:r w:rsidRPr="00727881">
        <w:rPr>
          <w:rFonts w:ascii="Calibri" w:hAnsi="Calibri"/>
          <w:b/>
          <w:color w:val="000000"/>
        </w:rPr>
        <w:t xml:space="preserve">    </w:t>
      </w:r>
      <w:r>
        <w:rPr>
          <w:rFonts w:ascii="Calibri" w:hAnsi="Calibri"/>
          <w:color w:val="000000"/>
        </w:rPr>
        <w:t xml:space="preserve">:        2 members per team    </w:t>
      </w:r>
    </w:p>
    <w:p w:rsidR="00EC0BB1" w:rsidRDefault="00B20BBE">
      <w:pPr>
        <w:spacing w:after="80"/>
      </w:pPr>
      <w:r w:rsidRPr="00727881">
        <w:rPr>
          <w:rFonts w:ascii="Calibri" w:hAnsi="Calibri"/>
          <w:b/>
          <w:color w:val="000000"/>
          <w:sz w:val="24"/>
          <w:szCs w:val="24"/>
        </w:rPr>
        <w:t xml:space="preserve">Rules and </w:t>
      </w:r>
      <w:r w:rsidR="00727881" w:rsidRPr="00727881">
        <w:rPr>
          <w:rFonts w:ascii="Calibri" w:hAnsi="Calibri"/>
          <w:b/>
          <w:color w:val="000000"/>
          <w:sz w:val="24"/>
          <w:szCs w:val="24"/>
        </w:rPr>
        <w:t>regulations</w:t>
      </w:r>
      <w:r w:rsidR="00727881">
        <w:rPr>
          <w:rFonts w:ascii="Calibri" w:hAnsi="Calibri"/>
          <w:b/>
          <w:color w:val="000000"/>
        </w:rPr>
        <w:t>:</w:t>
      </w:r>
    </w:p>
    <w:p w:rsidR="00EC0BB1" w:rsidRDefault="00B20BBE">
      <w:pPr>
        <w:pStyle w:val="ListBullet"/>
        <w:spacing w:after="60"/>
      </w:pPr>
      <w:r>
        <w:rPr>
          <w:rFonts w:ascii="Calibri" w:hAnsi="Calibri"/>
          <w:color w:val="000000"/>
        </w:rPr>
        <w:t>Strictly 2 members per team allowed.</w:t>
      </w:r>
    </w:p>
    <w:p w:rsidR="00EC0BB1" w:rsidRDefault="00B20BBE">
      <w:pPr>
        <w:pStyle w:val="ListBullet"/>
        <w:spacing w:after="60"/>
      </w:pPr>
      <w:r>
        <w:rPr>
          <w:rFonts w:ascii="Calibri" w:hAnsi="Calibri"/>
          <w:color w:val="000000"/>
        </w:rPr>
        <w:t>Usage of mobile phones, smartwatches, or internet is strictly prohibited.</w:t>
      </w:r>
    </w:p>
    <w:p w:rsidR="00EC0BB1" w:rsidRDefault="00B20BBE">
      <w:pPr>
        <w:pStyle w:val="ListBullet"/>
        <w:spacing w:after="60"/>
      </w:pPr>
      <w:r>
        <w:rPr>
          <w:rFonts w:ascii="Calibri" w:hAnsi="Calibri"/>
          <w:color w:val="000000"/>
        </w:rPr>
        <w:t xml:space="preserve">Any form of cheating, external help, or audience hinting will lead to immediate </w:t>
      </w:r>
      <w:r>
        <w:rPr>
          <w:rFonts w:ascii="Calibri" w:hAnsi="Calibri"/>
          <w:color w:val="000000"/>
        </w:rPr>
        <w:t>disqualification.</w:t>
      </w:r>
    </w:p>
    <w:p w:rsidR="00EC0BB1" w:rsidRDefault="00B20BBE">
      <w:pPr>
        <w:pStyle w:val="ListBullet"/>
        <w:spacing w:after="60"/>
      </w:pPr>
      <w:r>
        <w:rPr>
          <w:rFonts w:ascii="Calibri" w:hAnsi="Calibri"/>
          <w:color w:val="000000"/>
        </w:rPr>
        <w:t>The decision of the coordinators/judges will be final and binding.</w:t>
      </w:r>
    </w:p>
    <w:p w:rsidR="00EC0BB1" w:rsidRDefault="00B20BBE">
      <w:pPr>
        <w:spacing w:before="200" w:after="280"/>
      </w:pPr>
      <w:r w:rsidRPr="00641445">
        <w:rPr>
          <w:rFonts w:ascii="Calibri" w:hAnsi="Calibri"/>
          <w:b/>
          <w:color w:val="000000"/>
          <w:sz w:val="24"/>
          <w:szCs w:val="24"/>
        </w:rPr>
        <w:t>Number of rounds</w:t>
      </w:r>
      <w:r>
        <w:rPr>
          <w:rFonts w:ascii="Calibri" w:hAnsi="Calibri"/>
          <w:b/>
          <w:color w:val="000000"/>
        </w:rPr>
        <w:tab/>
        <w:t xml:space="preserve">:  </w:t>
      </w:r>
      <w:r>
        <w:rPr>
          <w:rFonts w:ascii="Calibri" w:hAnsi="Calibri"/>
          <w:color w:val="000000"/>
        </w:rPr>
        <w:t>3 Rounds</w:t>
      </w:r>
    </w:p>
    <w:p w:rsidR="00EC0BB1" w:rsidRDefault="00B20BBE">
      <w:r w:rsidRPr="00727881">
        <w:rPr>
          <w:rFonts w:ascii="Calibri" w:hAnsi="Calibri"/>
          <w:b/>
          <w:color w:val="000000"/>
          <w:sz w:val="24"/>
          <w:szCs w:val="24"/>
        </w:rPr>
        <w:t xml:space="preserve">Detailed </w:t>
      </w:r>
      <w:r w:rsidR="00727881" w:rsidRPr="00727881">
        <w:rPr>
          <w:rFonts w:ascii="Calibri" w:hAnsi="Calibri"/>
          <w:b/>
          <w:color w:val="000000"/>
          <w:sz w:val="24"/>
          <w:szCs w:val="24"/>
        </w:rPr>
        <w:t>Description</w:t>
      </w:r>
      <w:r w:rsidR="00727881">
        <w:rPr>
          <w:rFonts w:ascii="Calibri" w:hAnsi="Calibri"/>
          <w:b/>
          <w:color w:val="000000"/>
        </w:rPr>
        <w:t>:</w:t>
      </w:r>
    </w:p>
    <w:p w:rsidR="00EC0BB1" w:rsidRDefault="00B20BBE">
      <w:pPr>
        <w:spacing w:after="80"/>
      </w:pPr>
      <w:r>
        <w:rPr>
          <w:rFonts w:ascii="Calibri" w:hAnsi="Calibri"/>
          <w:b/>
          <w:color w:val="000000"/>
        </w:rPr>
        <w:t>Round 1 : LOGO HUNT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Rules :</w:t>
      </w:r>
    </w:p>
    <w:p w:rsidR="00EC0BB1" w:rsidRDefault="005E2578">
      <w:pPr>
        <w:pStyle w:val="ListBullet"/>
        <w:spacing w:after="40"/>
      </w:pPr>
      <w:r>
        <w:rPr>
          <w:rFonts w:ascii="Calibri" w:hAnsi="Calibri"/>
          <w:color w:val="000000"/>
        </w:rPr>
        <w:t xml:space="preserve">Time Limit: 30 </w:t>
      </w:r>
      <w:r w:rsidR="00B20BBE">
        <w:rPr>
          <w:rFonts w:ascii="Calibri" w:hAnsi="Calibri"/>
          <w:color w:val="000000"/>
        </w:rPr>
        <w:t>seconds per question.</w:t>
      </w:r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No discussion between participants allowed.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Task:</w:t>
      </w:r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Iden</w:t>
      </w:r>
      <w:r>
        <w:rPr>
          <w:rFonts w:ascii="Calibri" w:hAnsi="Calibri"/>
          <w:color w:val="000000"/>
        </w:rPr>
        <w:t>tify the correct original logo out of 4–6 options displayed on screen.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Winner Calculation :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Points for each correct question is calculated (10 points per question).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No negative marking.</w:t>
      </w:r>
    </w:p>
    <w:p w:rsidR="00EC0BB1" w:rsidRDefault="00B20BBE">
      <w:pPr>
        <w:pStyle w:val="ListBullet"/>
        <w:spacing w:after="280"/>
      </w:pPr>
      <w:r>
        <w:rPr>
          <w:rFonts w:ascii="Calibri" w:hAnsi="Calibri"/>
          <w:color w:val="000000"/>
        </w:rPr>
        <w:t>Teams selected in round 1 will be shortlisted for round 2.</w:t>
      </w:r>
    </w:p>
    <w:p w:rsidR="00EC0BB1" w:rsidRDefault="00CF1CA4">
      <w:pPr>
        <w:spacing w:after="80"/>
      </w:pPr>
      <w:r>
        <w:rPr>
          <w:rFonts w:ascii="Calibri" w:hAnsi="Calibri"/>
          <w:b/>
          <w:color w:val="000000"/>
        </w:rPr>
        <w:t xml:space="preserve">Round </w:t>
      </w:r>
      <w:r w:rsidR="00641445">
        <w:rPr>
          <w:rFonts w:ascii="Calibri" w:hAnsi="Calibri"/>
          <w:b/>
          <w:color w:val="000000"/>
        </w:rPr>
        <w:t>2:</w:t>
      </w:r>
      <w:r>
        <w:rPr>
          <w:rFonts w:ascii="Calibri" w:hAnsi="Calibri"/>
          <w:b/>
          <w:color w:val="000000"/>
        </w:rPr>
        <w:t xml:space="preserve"> GUESS  BY EMOJI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Rules :</w:t>
      </w:r>
    </w:p>
    <w:p w:rsidR="00EC0BB1" w:rsidRDefault="005E2578">
      <w:pPr>
        <w:pStyle w:val="ListBullet"/>
        <w:spacing w:after="40"/>
      </w:pPr>
      <w:r>
        <w:rPr>
          <w:rFonts w:ascii="Calibri" w:hAnsi="Calibri"/>
          <w:color w:val="000000"/>
        </w:rPr>
        <w:t>Time Limit: 45</w:t>
      </w:r>
      <w:r w:rsidR="00B20BBE">
        <w:rPr>
          <w:rFonts w:ascii="Calibri" w:hAnsi="Calibri"/>
          <w:color w:val="000000"/>
        </w:rPr>
        <w:t xml:space="preserve"> seconds per question.</w:t>
      </w:r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Must press the buzzer/bell first to get the chance to answer.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Task:</w:t>
      </w:r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Connect the set of emojis on screen and guess the correct persona/character.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Winner Calculation :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+10 points for correct answer.</w:t>
      </w:r>
    </w:p>
    <w:p w:rsidR="00EC0BB1" w:rsidRDefault="00B20BBE">
      <w:pPr>
        <w:pStyle w:val="ListBullet"/>
        <w:spacing w:after="280"/>
      </w:pPr>
      <w:r>
        <w:rPr>
          <w:rFonts w:ascii="Calibri" w:hAnsi="Calibri"/>
          <w:color w:val="000000"/>
        </w:rPr>
        <w:t xml:space="preserve">-5 </w:t>
      </w:r>
      <w:r>
        <w:rPr>
          <w:rFonts w:ascii="Calibri" w:hAnsi="Calibri"/>
          <w:color w:val="000000"/>
        </w:rPr>
        <w:t>penalty points for wrong answer or false buzzer.</w:t>
      </w:r>
    </w:p>
    <w:p w:rsidR="00EC0BB1" w:rsidRDefault="002B37CE">
      <w:pPr>
        <w:spacing w:after="80"/>
      </w:pPr>
      <w:r>
        <w:rPr>
          <w:rFonts w:ascii="Calibri" w:hAnsi="Calibri"/>
          <w:b/>
          <w:color w:val="000000"/>
        </w:rPr>
        <w:lastRenderedPageBreak/>
        <w:t xml:space="preserve">Round </w:t>
      </w:r>
      <w:r w:rsidR="005E2578">
        <w:rPr>
          <w:rFonts w:ascii="Calibri" w:hAnsi="Calibri"/>
          <w:b/>
          <w:color w:val="000000"/>
        </w:rPr>
        <w:t>3:</w:t>
      </w:r>
      <w:r>
        <w:rPr>
          <w:rFonts w:ascii="Calibri" w:hAnsi="Calibri"/>
          <w:b/>
          <w:color w:val="000000"/>
        </w:rPr>
        <w:t xml:space="preserve"> 3 HINTS-</w:t>
      </w:r>
      <w:r w:rsidR="00B20BBE">
        <w:rPr>
          <w:rFonts w:ascii="Calibri" w:hAnsi="Calibri"/>
          <w:b/>
          <w:color w:val="000000"/>
        </w:rPr>
        <w:t>1 PERSONA</w:t>
      </w:r>
    </w:p>
    <w:p w:rsidR="005E2578" w:rsidRPr="005E2578" w:rsidRDefault="00B20BBE" w:rsidP="005E2578">
      <w:pPr>
        <w:spacing w:after="40"/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t>Rules :</w:t>
      </w:r>
    </w:p>
    <w:p w:rsidR="005E2578" w:rsidRDefault="00B20BBE" w:rsidP="005E2578">
      <w:pPr>
        <w:pStyle w:val="ListBullet"/>
        <w:spacing w:after="40"/>
      </w:pPr>
      <w:r>
        <w:rPr>
          <w:rFonts w:ascii="Calibri" w:hAnsi="Calibri"/>
          <w:color w:val="000000"/>
        </w:rPr>
        <w:t>T</w:t>
      </w:r>
      <w:r>
        <w:rPr>
          <w:rFonts w:ascii="Calibri" w:hAnsi="Calibri"/>
          <w:color w:val="000000"/>
        </w:rPr>
        <w:t>eams can press the buzzer at any hint stage.</w:t>
      </w:r>
    </w:p>
    <w:p w:rsidR="005E2578" w:rsidRDefault="005E2578" w:rsidP="005E2578">
      <w:pPr>
        <w:pStyle w:val="ListBullet"/>
        <w:spacing w:after="40"/>
      </w:pPr>
      <w:r>
        <w:rPr>
          <w:rFonts w:ascii="Calibri" w:hAnsi="Calibri"/>
          <w:color w:val="000000"/>
        </w:rPr>
        <w:t>Time Limit: 45 seconds per question.</w:t>
      </w:r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Maximum 1 guess per team per persona.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>Task:</w:t>
      </w:r>
      <w:bookmarkStart w:id="0" w:name="_GoBack"/>
      <w:bookmarkEnd w:id="0"/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Guess the hidden persona using up to 3 progressive clues (Hard to Easy).</w:t>
      </w:r>
    </w:p>
    <w:p w:rsidR="00EC0BB1" w:rsidRDefault="00B20BBE">
      <w:pPr>
        <w:spacing w:after="40"/>
      </w:pPr>
      <w:r>
        <w:rPr>
          <w:rFonts w:ascii="Calibri" w:hAnsi="Calibri"/>
          <w:b/>
          <w:color w:val="000000"/>
        </w:rPr>
        <w:t xml:space="preserve">Winner </w:t>
      </w:r>
      <w:r>
        <w:rPr>
          <w:rFonts w:ascii="Calibri" w:hAnsi="Calibri"/>
          <w:b/>
          <w:color w:val="000000"/>
        </w:rPr>
        <w:t>Calculation :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Guess at Hint 1: +30 Points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Guess at Hint 2: +20 Points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Guess at Hint 3: +10 Points</w:t>
      </w:r>
    </w:p>
    <w:p w:rsidR="00EC0BB1" w:rsidRDefault="00B20BBE">
      <w:pPr>
        <w:pStyle w:val="ListBullet"/>
        <w:spacing w:after="40"/>
      </w:pPr>
      <w:r>
        <w:rPr>
          <w:rFonts w:ascii="Calibri" w:hAnsi="Calibri"/>
          <w:color w:val="000000"/>
        </w:rPr>
        <w:t>Penalty: -10 points for a wrong guess.</w:t>
      </w:r>
    </w:p>
    <w:p w:rsidR="00EC0BB1" w:rsidRDefault="00B20BBE">
      <w:pPr>
        <w:pStyle w:val="ListBullet"/>
        <w:spacing w:after="120"/>
      </w:pPr>
      <w:r>
        <w:rPr>
          <w:rFonts w:ascii="Calibri" w:hAnsi="Calibri"/>
          <w:color w:val="000000"/>
        </w:rPr>
        <w:t>The team with the highest total score wins the event!</w:t>
      </w:r>
    </w:p>
    <w:sectPr w:rsidR="00EC0B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37CE"/>
    <w:rsid w:val="00326F90"/>
    <w:rsid w:val="005E2578"/>
    <w:rsid w:val="00641445"/>
    <w:rsid w:val="00727881"/>
    <w:rsid w:val="00AA1D8D"/>
    <w:rsid w:val="00B20BBE"/>
    <w:rsid w:val="00B47730"/>
    <w:rsid w:val="00CB0664"/>
    <w:rsid w:val="00CF1CA4"/>
    <w:rsid w:val="00EC0BB1"/>
    <w:rsid w:val="00F43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9A5BC"/>
  <w14:defaultImageDpi w14:val="300"/>
  <w15:docId w15:val="{91BE7E81-EF61-4344-8170-A6824159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DE74C-80F6-465D-9F5C-93C1B6B3F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2026-09-02T08:23:00Z</dcterms:created>
  <dcterms:modified xsi:type="dcterms:W3CDTF">2026-09-02T08:23:00Z</dcterms:modified>
  <cp:category/>
</cp:coreProperties>
</file>